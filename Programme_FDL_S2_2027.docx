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4"/>
        </w:rPr>
        <w:t>FDL 2027  -  Jolay / Septambra</w:t>
      </w:r>
    </w:p>
    <w:tbl>
      <w:tblPr>
        <w:tblW w:type="dxa" w:w="15479"/>
        <w:tblLook w:firstColumn="1" w:firstRow="1" w:lastColumn="0" w:lastRow="0" w:noHBand="0" w:noVBand="1" w:val="04A0"/>
        <w:tblLayout w:type="fixed"/>
        <w:tblCellMar>
          <w:top w:w="0" w:type="dxa"/>
          <w:left w:w="60" w:type="dxa"/>
          <w:bottom w:w="0" w:type="dxa"/>
          <w:right w:w="60" w:type="dxa"/>
        </w:tblCellMar>
        <w:tblLayout w:type="fixed"/>
      </w:tblPr>
      <w:tblGrid>
        <w:gridCol w:w="907"/>
        <w:gridCol w:w="368"/>
        <w:gridCol w:w="1672"/>
        <w:gridCol w:w="368"/>
        <w:gridCol w:w="1672"/>
        <w:gridCol w:w="255"/>
        <w:gridCol w:w="907"/>
        <w:gridCol w:w="368"/>
        <w:gridCol w:w="1672"/>
        <w:gridCol w:w="368"/>
        <w:gridCol w:w="1672"/>
        <w:gridCol w:w="255"/>
        <w:gridCol w:w="907"/>
        <w:gridCol w:w="368"/>
        <w:gridCol w:w="1672"/>
        <w:gridCol w:w="368"/>
        <w:gridCol w:w="1672"/>
      </w:tblGrid>
      <w:tr>
        <w:trPr>
          <w:trHeight w:val="351" w:hRule="exact"/>
        </w:trPr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JOLAY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AOGOSITRA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SEPTAMBRA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4/7/27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1/8/27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5/9/27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Ando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Albertine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Joelson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Lucie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Joelson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Holy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Lanto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Ando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Albertine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Lalao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Njaka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Hanta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Patrick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Yves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Holy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Mavo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Yves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Germaine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Georgina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Njaka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Hanta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11/7/27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8/8/27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12/9/27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Tafita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Tatamo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Tovo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Jean Claude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Georgina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Haja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Rochel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Adolph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Rivo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Patrick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Vero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Lalaina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Herimanitra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Lanto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Mama Li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Dr Hasina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Tsiory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Tsiry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Yoily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18/7/27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15/8/27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19/9/27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Vero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Julie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Lea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Rahely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Mavo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Sitraka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Vola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Alphonsine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Tafita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Julie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Vony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Yoily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Parany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Felana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Haja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Vola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Sylvia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Mama Li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Sen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Odette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Parany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Richard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25/7/27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22/8/27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26/9/27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Vony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Hery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Saholy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Germaine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Sitraka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Sidonie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Rahely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Richard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Rochel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Tafita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Sylvia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Tatamo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Naina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Haja</w:t>
            </w:r>
          </w:p>
        </w:tc>
      </w:tr>
      <w:tr>
        <w:trPr>
          <w:trHeight w:val="351" w:hRule="exact"/>
        </w:trPr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29/8/27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Patricia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Lucie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Lalao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</w:tbl>
    <w:p>
      <w:r>
        <w:br w:type="page"/>
      </w:r>
    </w:p>
    <w:p>
      <w:pPr>
        <w:spacing w:after="80"/>
      </w:pPr>
      <w:r>
        <w:rPr>
          <w:b/>
          <w:sz w:val="24"/>
        </w:rPr>
        <w:t>FDL 2027  -  Oktobra / Desambra</w:t>
      </w:r>
    </w:p>
    <w:tbl>
      <w:tblPr>
        <w:tblW w:type="dxa" w:w="15479"/>
        <w:tblLook w:firstColumn="1" w:firstRow="1" w:lastColumn="0" w:lastRow="0" w:noHBand="0" w:noVBand="1" w:val="04A0"/>
        <w:tblLayout w:type="fixed"/>
        <w:tblCellMar>
          <w:top w:w="0" w:type="dxa"/>
          <w:left w:w="60" w:type="dxa"/>
          <w:bottom w:w="0" w:type="dxa"/>
          <w:right w:w="60" w:type="dxa"/>
        </w:tblCellMar>
        <w:tblLayout w:type="fixed"/>
      </w:tblPr>
      <w:tblGrid>
        <w:gridCol w:w="907"/>
        <w:gridCol w:w="368"/>
        <w:gridCol w:w="1672"/>
        <w:gridCol w:w="368"/>
        <w:gridCol w:w="1672"/>
        <w:gridCol w:w="255"/>
        <w:gridCol w:w="907"/>
        <w:gridCol w:w="368"/>
        <w:gridCol w:w="1672"/>
        <w:gridCol w:w="368"/>
        <w:gridCol w:w="1672"/>
        <w:gridCol w:w="255"/>
        <w:gridCol w:w="907"/>
        <w:gridCol w:w="368"/>
        <w:gridCol w:w="1672"/>
        <w:gridCol w:w="368"/>
        <w:gridCol w:w="1672"/>
      </w:tblGrid>
      <w:tr>
        <w:trPr>
          <w:trHeight w:val="351" w:hRule="exact"/>
        </w:trPr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OKTOBRA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NOVAMBRA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DESAMBRA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3/10/27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7/11/27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5/12/27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Dr Hasina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Hanta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Rochel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Lalaina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Parany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Lalaina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Germaine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Tatamo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Dr Hasina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Sen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Tatamo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Adolph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Rahely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Tovo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Jean Claude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Rochel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Tovo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Tafita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Adolph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Rivo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10/10/27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14/11/27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12/12/27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Sen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Alphonsine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Yoily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Lalao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Felana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Holy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Jean Claude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Lea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Mama Li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Mavo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Odette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Hanta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Rivo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Odette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Vero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Julie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Lea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Germaine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Herimanitra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Felana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Vola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Alphonsine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Rahely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17/10/27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21/11/27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19/12/27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Patrick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Richard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Haja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Tatamo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Georgina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Sylvia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Rochel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Naina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Albertine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Vony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Saholy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Holy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Lanto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Sitraka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Albertine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Sidonie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24/10/27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28/11/27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26/12/27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Naina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Tsiory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Lanto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Herimanitra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Patricia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Tsiory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Sidonie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Georgina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Patricia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Saholy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Lucie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Patrick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31/10/27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Njaka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Yves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Ando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Joelson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